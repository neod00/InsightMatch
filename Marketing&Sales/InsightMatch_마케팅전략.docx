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7F21" w14:textId="3441AC3A" w:rsidR="000E0B99" w:rsidRPr="00033E29" w:rsidRDefault="00000000">
      <w:pPr>
        <w:rPr>
          <w:b/>
          <w:bCs/>
          <w:sz w:val="28"/>
          <w:szCs w:val="28"/>
          <w:lang w:eastAsia="ko-KR"/>
        </w:rPr>
      </w:pPr>
      <w:proofErr w:type="spellStart"/>
      <w:r w:rsidRPr="00033E29">
        <w:rPr>
          <w:b/>
          <w:bCs/>
          <w:sz w:val="28"/>
          <w:szCs w:val="28"/>
          <w:lang w:eastAsia="ko-KR"/>
        </w:rPr>
        <w:t>InsightMatch</w:t>
      </w:r>
      <w:proofErr w:type="spellEnd"/>
      <w:r w:rsidRPr="00033E29">
        <w:rPr>
          <w:b/>
          <w:bCs/>
          <w:sz w:val="28"/>
          <w:szCs w:val="28"/>
          <w:lang w:eastAsia="ko-KR"/>
        </w:rPr>
        <w:t xml:space="preserve"> </w:t>
      </w:r>
      <w:r w:rsidRPr="00033E29">
        <w:rPr>
          <w:b/>
          <w:bCs/>
          <w:sz w:val="28"/>
          <w:szCs w:val="28"/>
          <w:lang w:eastAsia="ko-KR"/>
        </w:rPr>
        <w:t>마케팅</w:t>
      </w:r>
      <w:r w:rsidRPr="00033E29">
        <w:rPr>
          <w:b/>
          <w:bCs/>
          <w:sz w:val="28"/>
          <w:szCs w:val="28"/>
          <w:lang w:eastAsia="ko-KR"/>
        </w:rPr>
        <w:t xml:space="preserve"> </w:t>
      </w:r>
      <w:r w:rsidRPr="00033E29">
        <w:rPr>
          <w:b/>
          <w:bCs/>
          <w:sz w:val="28"/>
          <w:szCs w:val="28"/>
          <w:lang w:eastAsia="ko-KR"/>
        </w:rPr>
        <w:t>전략</w:t>
      </w:r>
      <w:r w:rsidRPr="00033E29">
        <w:rPr>
          <w:b/>
          <w:bCs/>
          <w:sz w:val="28"/>
          <w:szCs w:val="28"/>
          <w:lang w:eastAsia="ko-KR"/>
        </w:rPr>
        <w:t xml:space="preserve"> </w:t>
      </w:r>
      <w:r w:rsidRPr="00033E29">
        <w:rPr>
          <w:b/>
          <w:bCs/>
          <w:sz w:val="28"/>
          <w:szCs w:val="28"/>
          <w:lang w:eastAsia="ko-KR"/>
        </w:rPr>
        <w:t>보고서</w:t>
      </w:r>
    </w:p>
    <w:p w14:paraId="107E0A41" w14:textId="77777777" w:rsidR="000E0B99" w:rsidRDefault="000E0B99">
      <w:pPr>
        <w:rPr>
          <w:lang w:eastAsia="ko-KR"/>
        </w:rPr>
      </w:pPr>
    </w:p>
    <w:p w14:paraId="4E5C1D6E" w14:textId="77777777" w:rsidR="000E0B99" w:rsidRPr="00033E29" w:rsidRDefault="00000000">
      <w:pPr>
        <w:rPr>
          <w:b/>
          <w:bCs/>
          <w:lang w:eastAsia="ko-KR"/>
        </w:rPr>
      </w:pPr>
      <w:r w:rsidRPr="00033E29">
        <w:rPr>
          <w:b/>
          <w:bCs/>
          <w:lang w:eastAsia="ko-KR"/>
        </w:rPr>
        <w:t>1. Executive Summary</w:t>
      </w:r>
    </w:p>
    <w:p w14:paraId="3EE1D92E" w14:textId="7ABDA5B0" w:rsidR="000E0B99" w:rsidRDefault="00000000">
      <w:pPr>
        <w:rPr>
          <w:lang w:eastAsia="ko-KR"/>
        </w:rPr>
      </w:pPr>
      <w:proofErr w:type="spellStart"/>
      <w:r>
        <w:rPr>
          <w:lang w:eastAsia="ko-KR"/>
        </w:rPr>
        <w:t>InsightMatch</w:t>
      </w:r>
      <w:proofErr w:type="spellEnd"/>
      <w:r>
        <w:rPr>
          <w:lang w:eastAsia="ko-KR"/>
        </w:rPr>
        <w:t>(</w:t>
      </w:r>
      <w:r>
        <w:rPr>
          <w:lang w:eastAsia="ko-KR"/>
        </w:rPr>
        <w:t>가칭</w:t>
      </w:r>
      <w:r>
        <w:rPr>
          <w:lang w:eastAsia="ko-KR"/>
        </w:rPr>
        <w:t>: fun ISO)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복잡하고</w:t>
      </w:r>
      <w:r>
        <w:rPr>
          <w:lang w:eastAsia="ko-KR"/>
        </w:rPr>
        <w:t xml:space="preserve"> </w:t>
      </w:r>
      <w:r>
        <w:rPr>
          <w:lang w:eastAsia="ko-KR"/>
        </w:rPr>
        <w:t>불투명한</w:t>
      </w:r>
      <w:r>
        <w:rPr>
          <w:lang w:eastAsia="ko-KR"/>
        </w:rPr>
        <w:t xml:space="preserve"> ISO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AI </w:t>
      </w:r>
      <w:r>
        <w:rPr>
          <w:lang w:eastAsia="ko-KR"/>
        </w:rPr>
        <w:t>기술로</w:t>
      </w:r>
      <w:r>
        <w:rPr>
          <w:lang w:eastAsia="ko-KR"/>
        </w:rPr>
        <w:t xml:space="preserve"> </w:t>
      </w:r>
      <w:r>
        <w:rPr>
          <w:lang w:eastAsia="ko-KR"/>
        </w:rPr>
        <w:t>혁신하는</w:t>
      </w:r>
      <w:r>
        <w:rPr>
          <w:lang w:eastAsia="ko-KR"/>
        </w:rPr>
        <w:t xml:space="preserve"> B2B </w:t>
      </w:r>
      <w:r>
        <w:rPr>
          <w:lang w:eastAsia="ko-KR"/>
        </w:rPr>
        <w:t>플랫폼입니다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진입을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수립하여</w:t>
      </w:r>
      <w:r>
        <w:rPr>
          <w:lang w:eastAsia="ko-KR"/>
        </w:rPr>
        <w:t xml:space="preserve">, </w:t>
      </w:r>
      <w:r>
        <w:rPr>
          <w:lang w:eastAsia="ko-KR"/>
        </w:rPr>
        <w:t>단기간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(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컨설턴트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인지도를</w:t>
      </w:r>
      <w:r>
        <w:rPr>
          <w:lang w:eastAsia="ko-KR"/>
        </w:rPr>
        <w:t xml:space="preserve"> </w:t>
      </w:r>
      <w:r>
        <w:rPr>
          <w:lang w:eastAsia="ko-KR"/>
        </w:rPr>
        <w:t>구축하는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95599D7" w14:textId="77777777" w:rsidR="000E0B99" w:rsidRDefault="000E0B99">
      <w:pPr>
        <w:rPr>
          <w:lang w:eastAsia="ko-KR"/>
        </w:rPr>
      </w:pPr>
    </w:p>
    <w:p w14:paraId="63FBCF07" w14:textId="77777777" w:rsidR="000E0B99" w:rsidRPr="00033E29" w:rsidRDefault="00000000">
      <w:pPr>
        <w:rPr>
          <w:b/>
          <w:bCs/>
          <w:lang w:eastAsia="ko-KR"/>
        </w:rPr>
      </w:pPr>
      <w:r w:rsidRPr="00033E29">
        <w:rPr>
          <w:b/>
          <w:bCs/>
          <w:lang w:eastAsia="ko-KR"/>
        </w:rPr>
        <w:t xml:space="preserve">2. </w:t>
      </w:r>
      <w:r w:rsidRPr="00033E29">
        <w:rPr>
          <w:b/>
          <w:bCs/>
          <w:lang w:eastAsia="ko-KR"/>
        </w:rPr>
        <w:t>시장</w:t>
      </w:r>
      <w:r w:rsidRPr="00033E29">
        <w:rPr>
          <w:b/>
          <w:bCs/>
          <w:lang w:eastAsia="ko-KR"/>
        </w:rPr>
        <w:t xml:space="preserve"> </w:t>
      </w:r>
      <w:r w:rsidRPr="00033E29">
        <w:rPr>
          <w:b/>
          <w:bCs/>
          <w:lang w:eastAsia="ko-KR"/>
        </w:rPr>
        <w:t>분석</w:t>
      </w:r>
      <w:r w:rsidRPr="00033E29">
        <w:rPr>
          <w:b/>
          <w:bCs/>
          <w:lang w:eastAsia="ko-KR"/>
        </w:rPr>
        <w:t xml:space="preserve"> (Market Analysis)</w:t>
      </w:r>
    </w:p>
    <w:p w14:paraId="4E423E8C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5E665620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: </w:t>
      </w:r>
      <w:r>
        <w:rPr>
          <w:lang w:eastAsia="ko-KR"/>
        </w:rPr>
        <w:t>국내</w:t>
      </w:r>
      <w:r>
        <w:rPr>
          <w:lang w:eastAsia="ko-KR"/>
        </w:rPr>
        <w:t xml:space="preserve"> ISO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중이며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ESG </w:t>
      </w:r>
      <w:r>
        <w:rPr>
          <w:lang w:eastAsia="ko-KR"/>
        </w:rPr>
        <w:t>경영</w:t>
      </w:r>
      <w:r>
        <w:rPr>
          <w:lang w:eastAsia="ko-KR"/>
        </w:rPr>
        <w:t xml:space="preserve"> </w:t>
      </w:r>
      <w:r>
        <w:rPr>
          <w:lang w:eastAsia="ko-KR"/>
        </w:rPr>
        <w:t>확산으로</w:t>
      </w:r>
      <w:r>
        <w:rPr>
          <w:lang w:eastAsia="ko-KR"/>
        </w:rPr>
        <w:t xml:space="preserve"> ISO 14001(</w:t>
      </w:r>
      <w:r>
        <w:rPr>
          <w:lang w:eastAsia="ko-KR"/>
        </w:rPr>
        <w:t>환경</w:t>
      </w:r>
      <w:r>
        <w:rPr>
          <w:lang w:eastAsia="ko-KR"/>
        </w:rPr>
        <w:t>), 45001(</w:t>
      </w:r>
      <w:r>
        <w:rPr>
          <w:lang w:eastAsia="ko-KR"/>
        </w:rPr>
        <w:t>안전</w:t>
      </w:r>
      <w:r>
        <w:rPr>
          <w:lang w:eastAsia="ko-KR"/>
        </w:rPr>
        <w:t xml:space="preserve">) </w:t>
      </w:r>
      <w:r>
        <w:rPr>
          <w:lang w:eastAsia="ko-KR"/>
        </w:rPr>
        <w:t>수요가</w:t>
      </w:r>
      <w:r>
        <w:rPr>
          <w:lang w:eastAsia="ko-KR"/>
        </w:rPr>
        <w:t xml:space="preserve"> </w:t>
      </w:r>
      <w:r>
        <w:rPr>
          <w:lang w:eastAsia="ko-KR"/>
        </w:rPr>
        <w:t>급증하고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702FE97" w14:textId="77777777" w:rsidR="000E0B99" w:rsidRDefault="00000000">
      <w:pPr>
        <w:rPr>
          <w:lang w:eastAsia="ko-KR"/>
        </w:rPr>
      </w:pPr>
      <w:r>
        <w:rPr>
          <w:lang w:eastAsia="ko-KR"/>
        </w:rPr>
        <w:t>- Pain Point:</w:t>
      </w:r>
    </w:p>
    <w:p w14:paraId="68EDAF16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    - </w:t>
      </w:r>
      <w:r>
        <w:rPr>
          <w:lang w:eastAsia="ko-KR"/>
        </w:rPr>
        <w:t>공급자</w:t>
      </w:r>
      <w:r>
        <w:rPr>
          <w:lang w:eastAsia="ko-KR"/>
        </w:rPr>
        <w:t>(</w:t>
      </w:r>
      <w:r>
        <w:rPr>
          <w:lang w:eastAsia="ko-KR"/>
        </w:rPr>
        <w:t>컨설턴트</w:t>
      </w:r>
      <w:r>
        <w:rPr>
          <w:lang w:eastAsia="ko-KR"/>
        </w:rPr>
        <w:t xml:space="preserve">) </w:t>
      </w:r>
      <w:r>
        <w:rPr>
          <w:lang w:eastAsia="ko-KR"/>
        </w:rPr>
        <w:t>위주의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수요자</w:t>
      </w:r>
      <w:r>
        <w:rPr>
          <w:lang w:eastAsia="ko-KR"/>
        </w:rPr>
        <w:t>(</w:t>
      </w:r>
      <w:r>
        <w:rPr>
          <w:lang w:eastAsia="ko-KR"/>
        </w:rPr>
        <w:t>기업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접근성이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.</w:t>
      </w:r>
    </w:p>
    <w:p w14:paraId="0162BCBB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    -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품질의</w:t>
      </w:r>
      <w:r>
        <w:rPr>
          <w:lang w:eastAsia="ko-KR"/>
        </w:rPr>
        <w:t xml:space="preserve"> </w:t>
      </w:r>
      <w:r>
        <w:rPr>
          <w:lang w:eastAsia="ko-KR"/>
        </w:rPr>
        <w:t>표준이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불신이</w:t>
      </w:r>
      <w:r>
        <w:rPr>
          <w:lang w:eastAsia="ko-KR"/>
        </w:rPr>
        <w:t xml:space="preserve"> </w:t>
      </w:r>
      <w:r>
        <w:rPr>
          <w:lang w:eastAsia="ko-KR"/>
        </w:rPr>
        <w:t>팽배함</w:t>
      </w:r>
      <w:r>
        <w:rPr>
          <w:lang w:eastAsia="ko-KR"/>
        </w:rPr>
        <w:t>.</w:t>
      </w:r>
    </w:p>
    <w:p w14:paraId="43EF0E53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요인</w:t>
      </w:r>
      <w:r>
        <w:rPr>
          <w:lang w:eastAsia="ko-KR"/>
        </w:rPr>
        <w:t xml:space="preserve">: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(DX)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니즈가</w:t>
      </w:r>
      <w:r>
        <w:rPr>
          <w:lang w:eastAsia="ko-KR"/>
        </w:rPr>
        <w:t xml:space="preserve"> B2B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영역으로</w:t>
      </w:r>
      <w:r>
        <w:rPr>
          <w:lang w:eastAsia="ko-KR"/>
        </w:rPr>
        <w:t xml:space="preserve"> </w:t>
      </w:r>
      <w:r>
        <w:rPr>
          <w:lang w:eastAsia="ko-KR"/>
        </w:rPr>
        <w:t>확대되고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비대면</w:t>
      </w:r>
      <w:proofErr w:type="spellEnd"/>
      <w:r>
        <w:rPr>
          <w:lang w:eastAsia="ko-KR"/>
        </w:rPr>
        <w:t>/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거부감이</w:t>
      </w:r>
      <w:r>
        <w:rPr>
          <w:lang w:eastAsia="ko-KR"/>
        </w:rPr>
        <w:t xml:space="preserve"> </w:t>
      </w:r>
      <w:r>
        <w:rPr>
          <w:lang w:eastAsia="ko-KR"/>
        </w:rPr>
        <w:t>낮아짐</w:t>
      </w:r>
      <w:r>
        <w:rPr>
          <w:lang w:eastAsia="ko-KR"/>
        </w:rPr>
        <w:t>.</w:t>
      </w:r>
    </w:p>
    <w:p w14:paraId="45056F6E" w14:textId="77777777" w:rsidR="000E0B99" w:rsidRDefault="000E0B99">
      <w:pPr>
        <w:rPr>
          <w:lang w:eastAsia="ko-KR"/>
        </w:rPr>
      </w:pPr>
    </w:p>
    <w:p w14:paraId="7C9095C4" w14:textId="77777777" w:rsidR="000E0B99" w:rsidRPr="00033E29" w:rsidRDefault="00000000" w:rsidP="00033E29">
      <w:pPr>
        <w:ind w:rightChars="-174" w:right="-383"/>
        <w:rPr>
          <w:lang w:eastAsia="ko-KR"/>
        </w:rPr>
      </w:pPr>
      <w:r w:rsidRPr="00033E29">
        <w:rPr>
          <w:lang w:eastAsia="ko-KR"/>
        </w:rPr>
        <w:t xml:space="preserve">2.2 </w:t>
      </w:r>
      <w:r w:rsidRPr="00033E29">
        <w:rPr>
          <w:lang w:eastAsia="ko-KR"/>
        </w:rPr>
        <w:t>경쟁</w:t>
      </w:r>
      <w:r w:rsidRPr="00033E29">
        <w:rPr>
          <w:lang w:eastAsia="ko-KR"/>
        </w:rPr>
        <w:t xml:space="preserve"> </w:t>
      </w:r>
      <w:r w:rsidRPr="00033E29">
        <w:rPr>
          <w:lang w:eastAsia="ko-KR"/>
        </w:rPr>
        <w:t>상황</w:t>
      </w:r>
    </w:p>
    <w:p w14:paraId="51CE72FE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: </w:t>
      </w:r>
      <w:r>
        <w:rPr>
          <w:lang w:eastAsia="ko-KR"/>
        </w:rPr>
        <w:t>숨고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크몽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재능</w:t>
      </w:r>
      <w:r>
        <w:rPr>
          <w:lang w:eastAsia="ko-KR"/>
        </w:rPr>
        <w:t xml:space="preserve"> </w:t>
      </w:r>
      <w:r>
        <w:rPr>
          <w:lang w:eastAsia="ko-KR"/>
        </w:rPr>
        <w:t>마켓</w:t>
      </w:r>
      <w:r>
        <w:rPr>
          <w:lang w:eastAsia="ko-KR"/>
        </w:rPr>
        <w:t xml:space="preserve"> (</w:t>
      </w:r>
      <w:r>
        <w:rPr>
          <w:lang w:eastAsia="ko-KR"/>
        </w:rPr>
        <w:t>전문성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, ISO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>)</w:t>
      </w:r>
    </w:p>
    <w:p w14:paraId="781E5E99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간접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: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인증원</w:t>
      </w:r>
      <w:proofErr w:type="spellEnd"/>
      <w:r>
        <w:rPr>
          <w:lang w:eastAsia="ko-KR"/>
        </w:rPr>
        <w:t>/</w:t>
      </w:r>
      <w:r>
        <w:rPr>
          <w:lang w:eastAsia="ko-KR"/>
        </w:rPr>
        <w:t>컨설팅</w:t>
      </w:r>
      <w:r>
        <w:rPr>
          <w:lang w:eastAsia="ko-KR"/>
        </w:rPr>
        <w:t xml:space="preserve"> </w:t>
      </w:r>
      <w:r>
        <w:rPr>
          <w:lang w:eastAsia="ko-KR"/>
        </w:rPr>
        <w:t>펌의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(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)</w:t>
      </w:r>
    </w:p>
    <w:p w14:paraId="40201C1A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InsightMatch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포지셔닝</w:t>
      </w:r>
      <w:r>
        <w:rPr>
          <w:lang w:eastAsia="ko-KR"/>
        </w:rPr>
        <w:t>: "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>"</w:t>
      </w:r>
      <w:r>
        <w:rPr>
          <w:lang w:eastAsia="ko-KR"/>
        </w:rPr>
        <w:t>와</w:t>
      </w:r>
      <w:r>
        <w:rPr>
          <w:lang w:eastAsia="ko-KR"/>
        </w:rPr>
        <w:t xml:space="preserve"> "AI </w:t>
      </w:r>
      <w:r>
        <w:rPr>
          <w:lang w:eastAsia="ko-KR"/>
        </w:rPr>
        <w:t>기술</w:t>
      </w:r>
      <w:r>
        <w:rPr>
          <w:lang w:eastAsia="ko-KR"/>
        </w:rPr>
        <w:t>"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버티컬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플랫폼</w:t>
      </w:r>
    </w:p>
    <w:p w14:paraId="2AE2E97D" w14:textId="77777777" w:rsidR="000E0B99" w:rsidRDefault="000E0B99">
      <w:pPr>
        <w:rPr>
          <w:rFonts w:eastAsia="맑은 고딕"/>
          <w:lang w:eastAsia="ko-KR"/>
        </w:rPr>
      </w:pPr>
    </w:p>
    <w:p w14:paraId="6B36B197" w14:textId="77777777" w:rsidR="00033E29" w:rsidRPr="00033E29" w:rsidRDefault="00033E29">
      <w:pPr>
        <w:rPr>
          <w:rFonts w:eastAsia="맑은 고딕" w:hint="eastAsia"/>
          <w:lang w:eastAsia="ko-KR"/>
        </w:rPr>
      </w:pPr>
    </w:p>
    <w:p w14:paraId="5E24244B" w14:textId="77777777" w:rsidR="000E0B99" w:rsidRPr="00033E29" w:rsidRDefault="00000000">
      <w:pPr>
        <w:rPr>
          <w:b/>
          <w:bCs/>
        </w:rPr>
      </w:pPr>
      <w:r w:rsidRPr="00033E29">
        <w:rPr>
          <w:b/>
          <w:bCs/>
        </w:rPr>
        <w:lastRenderedPageBreak/>
        <w:t xml:space="preserve">3. </w:t>
      </w:r>
      <w:proofErr w:type="spellStart"/>
      <w:r w:rsidRPr="00033E29">
        <w:rPr>
          <w:b/>
          <w:bCs/>
        </w:rPr>
        <w:t>타겟</w:t>
      </w:r>
      <w:proofErr w:type="spellEnd"/>
      <w:r w:rsidRPr="00033E29">
        <w:rPr>
          <w:b/>
          <w:bCs/>
        </w:rPr>
        <w:t xml:space="preserve"> </w:t>
      </w:r>
      <w:proofErr w:type="spellStart"/>
      <w:r w:rsidRPr="00033E29">
        <w:rPr>
          <w:b/>
          <w:bCs/>
        </w:rPr>
        <w:t>오디언스</w:t>
      </w:r>
      <w:proofErr w:type="spellEnd"/>
      <w:r w:rsidRPr="00033E29">
        <w:rPr>
          <w:b/>
          <w:bCs/>
        </w:rPr>
        <w:t xml:space="preserve"> </w:t>
      </w:r>
      <w:proofErr w:type="spellStart"/>
      <w:r w:rsidRPr="00033E29">
        <w:rPr>
          <w:b/>
          <w:bCs/>
        </w:rPr>
        <w:t>전략</w:t>
      </w:r>
      <w:proofErr w:type="spellEnd"/>
      <w:r w:rsidRPr="00033E29">
        <w:rPr>
          <w:b/>
          <w:bCs/>
        </w:rPr>
        <w:t xml:space="preserve"> (Target Audience)</w:t>
      </w:r>
    </w:p>
    <w:p w14:paraId="7E705728" w14:textId="77777777" w:rsidR="000E0B99" w:rsidRDefault="00000000">
      <w:r>
        <w:t xml:space="preserve">3.1 </w:t>
      </w:r>
      <w:proofErr w:type="spellStart"/>
      <w:r>
        <w:t>기업</w:t>
      </w:r>
      <w:proofErr w:type="spellEnd"/>
      <w:r>
        <w:t xml:space="preserve"> </w:t>
      </w:r>
      <w:proofErr w:type="spellStart"/>
      <w:r>
        <w:t>고객</w:t>
      </w:r>
      <w:proofErr w:type="spellEnd"/>
      <w:r>
        <w:t xml:space="preserve"> (Demand Side)</w:t>
      </w:r>
    </w:p>
    <w:p w14:paraId="36CC9371" w14:textId="77777777" w:rsidR="000E0B99" w:rsidRDefault="00000000">
      <w:r>
        <w:t xml:space="preserve">* Core Target: </w:t>
      </w:r>
      <w:r>
        <w:t>직원</w:t>
      </w:r>
      <w:r>
        <w:t xml:space="preserve"> </w:t>
      </w:r>
      <w:r>
        <w:t>수</w:t>
      </w:r>
      <w:r>
        <w:t xml:space="preserve"> 10~200</w:t>
      </w:r>
      <w:r>
        <w:t>명</w:t>
      </w:r>
      <w:r>
        <w:t xml:space="preserve"> </w:t>
      </w:r>
      <w:r>
        <w:t>규모의</w:t>
      </w:r>
      <w:r>
        <w:t xml:space="preserve"> </w:t>
      </w:r>
      <w:r>
        <w:t>제조업</w:t>
      </w:r>
      <w:r>
        <w:t xml:space="preserve">, IT, </w:t>
      </w:r>
      <w:r>
        <w:t>건설업</w:t>
      </w:r>
      <w:r>
        <w:t xml:space="preserve"> </w:t>
      </w:r>
      <w:r>
        <w:t>중소기업</w:t>
      </w:r>
    </w:p>
    <w:p w14:paraId="61411DE8" w14:textId="77777777" w:rsidR="000E0B99" w:rsidRDefault="00000000">
      <w:r>
        <w:t xml:space="preserve">* Key Decision Maker: </w:t>
      </w:r>
      <w:r>
        <w:t>대표이사</w:t>
      </w:r>
      <w:r>
        <w:t xml:space="preserve">(CEO), </w:t>
      </w:r>
      <w:r>
        <w:t>품질</w:t>
      </w:r>
      <w:r>
        <w:t>/</w:t>
      </w:r>
      <w:r>
        <w:t>환경안전</w:t>
      </w:r>
      <w:r>
        <w:t xml:space="preserve"> </w:t>
      </w:r>
      <w:r>
        <w:t>팀장</w:t>
      </w:r>
    </w:p>
    <w:p w14:paraId="1A252E8A" w14:textId="77777777" w:rsidR="000E0B99" w:rsidRDefault="00000000">
      <w:pPr>
        <w:rPr>
          <w:lang w:eastAsia="ko-KR"/>
        </w:rPr>
      </w:pPr>
      <w:r>
        <w:rPr>
          <w:lang w:eastAsia="ko-KR"/>
        </w:rPr>
        <w:t>* Marketing Message:</w:t>
      </w:r>
    </w:p>
    <w:p w14:paraId="1F773522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    * "ISO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호구</w:t>
      </w:r>
      <w:r>
        <w:rPr>
          <w:lang w:eastAsia="ko-KR"/>
        </w:rPr>
        <w:t xml:space="preserve"> </w:t>
      </w:r>
      <w:r>
        <w:rPr>
          <w:lang w:eastAsia="ko-KR"/>
        </w:rPr>
        <w:t>잡히지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.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적정</w:t>
      </w:r>
      <w:r>
        <w:rPr>
          <w:lang w:eastAsia="ko-KR"/>
        </w:rPr>
        <w:t xml:space="preserve"> </w:t>
      </w:r>
      <w:r>
        <w:rPr>
          <w:lang w:eastAsia="ko-KR"/>
        </w:rPr>
        <w:t>견적을</w:t>
      </w:r>
      <w:r>
        <w:rPr>
          <w:lang w:eastAsia="ko-KR"/>
        </w:rPr>
        <w:t xml:space="preserve"> </w:t>
      </w:r>
      <w:r>
        <w:rPr>
          <w:lang w:eastAsia="ko-KR"/>
        </w:rPr>
        <w:t>알려드립니다</w:t>
      </w:r>
      <w:r>
        <w:rPr>
          <w:lang w:eastAsia="ko-KR"/>
        </w:rPr>
        <w:t>."</w:t>
      </w:r>
    </w:p>
    <w:p w14:paraId="3B3E1A64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    * "3</w:t>
      </w:r>
      <w:r>
        <w:rPr>
          <w:lang w:eastAsia="ko-KR"/>
        </w:rPr>
        <w:t>분이면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, </w:t>
      </w:r>
      <w:r>
        <w:rPr>
          <w:lang w:eastAsia="ko-KR"/>
        </w:rPr>
        <w:t>무료로</w:t>
      </w:r>
      <w:r>
        <w:rPr>
          <w:lang w:eastAsia="ko-KR"/>
        </w:rPr>
        <w:t xml:space="preserve"> </w:t>
      </w:r>
      <w:r>
        <w:rPr>
          <w:lang w:eastAsia="ko-KR"/>
        </w:rPr>
        <w:t>받아보세요</w:t>
      </w:r>
      <w:r>
        <w:rPr>
          <w:lang w:eastAsia="ko-KR"/>
        </w:rPr>
        <w:t>."</w:t>
      </w:r>
    </w:p>
    <w:p w14:paraId="58873B47" w14:textId="77777777" w:rsidR="000E0B99" w:rsidRDefault="000E0B99">
      <w:pPr>
        <w:rPr>
          <w:lang w:eastAsia="ko-KR"/>
        </w:rPr>
      </w:pPr>
    </w:p>
    <w:p w14:paraId="56FA0189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컨설턴트</w:t>
      </w:r>
      <w:r>
        <w:rPr>
          <w:lang w:eastAsia="ko-KR"/>
        </w:rPr>
        <w:t xml:space="preserve"> (Supply Side)</w:t>
      </w:r>
    </w:p>
    <w:p w14:paraId="5019D071" w14:textId="77777777" w:rsidR="000E0B99" w:rsidRDefault="00000000">
      <w:pPr>
        <w:rPr>
          <w:lang w:eastAsia="ko-KR"/>
        </w:rPr>
      </w:pPr>
      <w:r>
        <w:rPr>
          <w:lang w:eastAsia="ko-KR"/>
        </w:rPr>
        <w:t>* Core Target: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경력의</w:t>
      </w:r>
      <w:r>
        <w:rPr>
          <w:lang w:eastAsia="ko-KR"/>
        </w:rPr>
        <w:t xml:space="preserve"> </w:t>
      </w:r>
      <w:r>
        <w:rPr>
          <w:lang w:eastAsia="ko-KR"/>
        </w:rPr>
        <w:t>프리랜서</w:t>
      </w:r>
      <w:r>
        <w:rPr>
          <w:lang w:eastAsia="ko-KR"/>
        </w:rPr>
        <w:t xml:space="preserve"> </w:t>
      </w:r>
      <w:r>
        <w:rPr>
          <w:lang w:eastAsia="ko-KR"/>
        </w:rPr>
        <w:t>심사원</w:t>
      </w:r>
      <w:r>
        <w:rPr>
          <w:lang w:eastAsia="ko-KR"/>
        </w:rPr>
        <w:t xml:space="preserve">, </w:t>
      </w:r>
      <w:r>
        <w:rPr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lang w:eastAsia="ko-KR"/>
        </w:rPr>
        <w:t>부티크</w:t>
      </w:r>
      <w:r>
        <w:rPr>
          <w:lang w:eastAsia="ko-KR"/>
        </w:rPr>
        <w:t xml:space="preserve"> </w:t>
      </w:r>
      <w:r>
        <w:rPr>
          <w:lang w:eastAsia="ko-KR"/>
        </w:rPr>
        <w:t>펌</w:t>
      </w:r>
    </w:p>
    <w:p w14:paraId="095E5991" w14:textId="77777777" w:rsidR="000E0B99" w:rsidRDefault="00000000" w:rsidP="00033E29">
      <w:pPr>
        <w:ind w:rightChars="-238" w:right="-524"/>
        <w:rPr>
          <w:lang w:eastAsia="ko-KR"/>
        </w:rPr>
      </w:pPr>
      <w:r>
        <w:rPr>
          <w:lang w:eastAsia="ko-KR"/>
        </w:rPr>
        <w:t>* Marketing Message:</w:t>
      </w:r>
    </w:p>
    <w:p w14:paraId="039ED357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    * "</w:t>
      </w:r>
      <w:r>
        <w:rPr>
          <w:lang w:eastAsia="ko-KR"/>
        </w:rPr>
        <w:t>영업은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InsightMatch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맡기고</w:t>
      </w:r>
      <w:r>
        <w:rPr>
          <w:lang w:eastAsia="ko-KR"/>
        </w:rPr>
        <w:t xml:space="preserve">, </w:t>
      </w:r>
      <w:r>
        <w:rPr>
          <w:lang w:eastAsia="ko-KR"/>
        </w:rPr>
        <w:t>컨설팅에만</w:t>
      </w:r>
      <w:r>
        <w:rPr>
          <w:lang w:eastAsia="ko-KR"/>
        </w:rPr>
        <w:t xml:space="preserve"> </w:t>
      </w:r>
      <w:r>
        <w:rPr>
          <w:lang w:eastAsia="ko-KR"/>
        </w:rPr>
        <w:t>집중하세요</w:t>
      </w:r>
      <w:r>
        <w:rPr>
          <w:lang w:eastAsia="ko-KR"/>
        </w:rPr>
        <w:t>."</w:t>
      </w:r>
    </w:p>
    <w:p w14:paraId="7F1E64E7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    * "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전문성을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알아주는</w:t>
      </w:r>
      <w:r>
        <w:rPr>
          <w:lang w:eastAsia="ko-KR"/>
        </w:rPr>
        <w:t xml:space="preserve"> </w:t>
      </w:r>
      <w:r>
        <w:rPr>
          <w:lang w:eastAsia="ko-KR"/>
        </w:rPr>
        <w:t>고객을</w:t>
      </w:r>
      <w:r>
        <w:rPr>
          <w:lang w:eastAsia="ko-KR"/>
        </w:rPr>
        <w:t xml:space="preserve"> </w:t>
      </w:r>
      <w:r>
        <w:rPr>
          <w:lang w:eastAsia="ko-KR"/>
        </w:rPr>
        <w:t>만나세요</w:t>
      </w:r>
      <w:r>
        <w:rPr>
          <w:lang w:eastAsia="ko-KR"/>
        </w:rPr>
        <w:t>."</w:t>
      </w:r>
    </w:p>
    <w:p w14:paraId="4C11E9E1" w14:textId="77777777" w:rsidR="000E0B99" w:rsidRDefault="000E0B99">
      <w:pPr>
        <w:rPr>
          <w:lang w:eastAsia="ko-KR"/>
        </w:rPr>
      </w:pPr>
    </w:p>
    <w:p w14:paraId="66462F3B" w14:textId="77777777" w:rsidR="000E0B99" w:rsidRPr="00033E29" w:rsidRDefault="00000000">
      <w:pPr>
        <w:rPr>
          <w:b/>
          <w:bCs/>
          <w:lang w:eastAsia="ko-KR"/>
        </w:rPr>
      </w:pPr>
      <w:r w:rsidRPr="00033E29">
        <w:rPr>
          <w:b/>
          <w:bCs/>
          <w:lang w:eastAsia="ko-KR"/>
        </w:rPr>
        <w:t xml:space="preserve">4. </w:t>
      </w:r>
      <w:r w:rsidRPr="00033E29">
        <w:rPr>
          <w:b/>
          <w:bCs/>
          <w:lang w:eastAsia="ko-KR"/>
        </w:rPr>
        <w:t>마케팅</w:t>
      </w:r>
      <w:r w:rsidRPr="00033E29">
        <w:rPr>
          <w:b/>
          <w:bCs/>
          <w:lang w:eastAsia="ko-KR"/>
        </w:rPr>
        <w:t xml:space="preserve"> </w:t>
      </w:r>
      <w:r w:rsidRPr="00033E29">
        <w:rPr>
          <w:b/>
          <w:bCs/>
          <w:lang w:eastAsia="ko-KR"/>
        </w:rPr>
        <w:t>실행</w:t>
      </w:r>
      <w:r w:rsidRPr="00033E29">
        <w:rPr>
          <w:b/>
          <w:bCs/>
          <w:lang w:eastAsia="ko-KR"/>
        </w:rPr>
        <w:t xml:space="preserve"> </w:t>
      </w:r>
      <w:r w:rsidRPr="00033E29">
        <w:rPr>
          <w:b/>
          <w:bCs/>
          <w:lang w:eastAsia="ko-KR"/>
        </w:rPr>
        <w:t>전략</w:t>
      </w:r>
      <w:r w:rsidRPr="00033E29">
        <w:rPr>
          <w:b/>
          <w:bCs/>
          <w:lang w:eastAsia="ko-KR"/>
        </w:rPr>
        <w:t xml:space="preserve"> (Action Plan)</w:t>
      </w:r>
    </w:p>
    <w:p w14:paraId="5EB821CA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(Inbound)</w:t>
      </w:r>
    </w:p>
    <w:p w14:paraId="58F5389E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SEO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블로그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>:</w:t>
      </w:r>
    </w:p>
    <w:p w14:paraId="5289F75D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    - </w:t>
      </w:r>
      <w:r>
        <w:rPr>
          <w:lang w:eastAsia="ko-KR"/>
        </w:rPr>
        <w:t>키워드</w:t>
      </w:r>
      <w:r>
        <w:rPr>
          <w:lang w:eastAsia="ko-KR"/>
        </w:rPr>
        <w:t xml:space="preserve">: 'ISO 9001 </w:t>
      </w:r>
      <w:r>
        <w:rPr>
          <w:lang w:eastAsia="ko-KR"/>
        </w:rPr>
        <w:t>비용</w:t>
      </w:r>
      <w:r>
        <w:rPr>
          <w:lang w:eastAsia="ko-KR"/>
        </w:rPr>
        <w:t xml:space="preserve">', 'ISO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', '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혜택</w:t>
      </w:r>
      <w:r>
        <w:rPr>
          <w:lang w:eastAsia="ko-KR"/>
        </w:rPr>
        <w:t xml:space="preserve">'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검색량이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공략</w:t>
      </w:r>
      <w:r>
        <w:rPr>
          <w:lang w:eastAsia="ko-KR"/>
        </w:rPr>
        <w:t>.</w:t>
      </w:r>
    </w:p>
    <w:p w14:paraId="11E38F31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    - </w:t>
      </w:r>
      <w:r>
        <w:rPr>
          <w:lang w:eastAsia="ko-KR"/>
        </w:rPr>
        <w:t>콘텐츠</w:t>
      </w:r>
      <w:r>
        <w:rPr>
          <w:lang w:eastAsia="ko-KR"/>
        </w:rPr>
        <w:t>: "</w:t>
      </w:r>
      <w:r>
        <w:rPr>
          <w:lang w:eastAsia="ko-KR"/>
        </w:rPr>
        <w:t>업종별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>", "</w:t>
      </w:r>
      <w:r>
        <w:rPr>
          <w:lang w:eastAsia="ko-KR"/>
        </w:rPr>
        <w:t>실패하지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컨설턴트</w:t>
      </w:r>
      <w:r>
        <w:rPr>
          <w:lang w:eastAsia="ko-KR"/>
        </w:rPr>
        <w:t xml:space="preserve"> </w:t>
      </w:r>
      <w:r>
        <w:rPr>
          <w:lang w:eastAsia="ko-KR"/>
        </w:rPr>
        <w:t>고르는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 xml:space="preserve">"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정보성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>.</w:t>
      </w:r>
    </w:p>
    <w:p w14:paraId="61F90D8F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백서</w:t>
      </w:r>
      <w:r>
        <w:rPr>
          <w:lang w:eastAsia="ko-KR"/>
        </w:rPr>
        <w:t xml:space="preserve">(Whitepaper) </w:t>
      </w:r>
      <w:r>
        <w:rPr>
          <w:lang w:eastAsia="ko-KR"/>
        </w:rPr>
        <w:t>배포</w:t>
      </w:r>
      <w:r>
        <w:rPr>
          <w:lang w:eastAsia="ko-KR"/>
        </w:rPr>
        <w:t>:</w:t>
      </w:r>
    </w:p>
    <w:p w14:paraId="2A8A2115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    - "2025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중소기업이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ISO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트렌드</w:t>
      </w:r>
      <w:r>
        <w:rPr>
          <w:lang w:eastAsia="ko-KR"/>
        </w:rPr>
        <w:t xml:space="preserve">"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(</w:t>
      </w:r>
      <w:r>
        <w:rPr>
          <w:lang w:eastAsia="ko-KR"/>
        </w:rPr>
        <w:t>리드</w:t>
      </w:r>
      <w:r>
        <w:rPr>
          <w:lang w:eastAsia="ko-KR"/>
        </w:rPr>
        <w:t xml:space="preserve"> </w:t>
      </w:r>
      <w:r>
        <w:rPr>
          <w:lang w:eastAsia="ko-KR"/>
        </w:rPr>
        <w:t>수집용</w:t>
      </w:r>
      <w:r>
        <w:rPr>
          <w:lang w:eastAsia="ko-KR"/>
        </w:rPr>
        <w:t>).</w:t>
      </w:r>
    </w:p>
    <w:p w14:paraId="1023FF52" w14:textId="77777777" w:rsidR="000E0B99" w:rsidRDefault="000E0B99">
      <w:pPr>
        <w:rPr>
          <w:lang w:eastAsia="ko-KR"/>
        </w:rPr>
      </w:pPr>
    </w:p>
    <w:p w14:paraId="5006945A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퍼포먼스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(Outbound)</w:t>
      </w:r>
    </w:p>
    <w:p w14:paraId="277616F1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(SA): </w:t>
      </w:r>
      <w:r>
        <w:rPr>
          <w:lang w:eastAsia="ko-KR"/>
        </w:rPr>
        <w:t>구글</w:t>
      </w:r>
      <w:r>
        <w:rPr>
          <w:lang w:eastAsia="ko-KR"/>
        </w:rPr>
        <w:t>/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(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>: ISO</w:t>
      </w:r>
      <w:r>
        <w:rPr>
          <w:lang w:eastAsia="ko-KR"/>
        </w:rPr>
        <w:t>컨설팅</w:t>
      </w:r>
      <w:r>
        <w:rPr>
          <w:lang w:eastAsia="ko-KR"/>
        </w:rPr>
        <w:t>, ISO</w:t>
      </w:r>
      <w:r>
        <w:rPr>
          <w:lang w:eastAsia="ko-KR"/>
        </w:rPr>
        <w:t>인증비용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).</w:t>
      </w:r>
    </w:p>
    <w:p w14:paraId="785AD1A5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소셜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 xml:space="preserve"> (LinkedIn/Facebook): B2B </w:t>
      </w:r>
      <w:r>
        <w:rPr>
          <w:lang w:eastAsia="ko-KR"/>
        </w:rPr>
        <w:t>타겟팅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.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직무자</w:t>
      </w:r>
      <w:proofErr w:type="spellEnd"/>
      <w:r>
        <w:rPr>
          <w:lang w:eastAsia="ko-KR"/>
        </w:rPr>
        <w:t>(</w:t>
      </w:r>
      <w:r>
        <w:rPr>
          <w:lang w:eastAsia="ko-KR"/>
        </w:rPr>
        <w:t>품질</w:t>
      </w:r>
      <w:r>
        <w:rPr>
          <w:lang w:eastAsia="ko-KR"/>
        </w:rPr>
        <w:t xml:space="preserve">, </w:t>
      </w:r>
      <w:r>
        <w:rPr>
          <w:lang w:eastAsia="ko-KR"/>
        </w:rPr>
        <w:t>안전</w:t>
      </w:r>
      <w:r>
        <w:rPr>
          <w:lang w:eastAsia="ko-KR"/>
        </w:rPr>
        <w:t xml:space="preserve">) </w:t>
      </w:r>
      <w:r>
        <w:rPr>
          <w:lang w:eastAsia="ko-KR"/>
        </w:rPr>
        <w:t>타겟팅</w:t>
      </w:r>
      <w:r>
        <w:rPr>
          <w:lang w:eastAsia="ko-KR"/>
        </w:rPr>
        <w:t>.</w:t>
      </w:r>
    </w:p>
    <w:p w14:paraId="4F29ACB0" w14:textId="77777777" w:rsidR="000E0B99" w:rsidRDefault="000E0B99">
      <w:pPr>
        <w:rPr>
          <w:lang w:eastAsia="ko-KR"/>
        </w:rPr>
      </w:pPr>
    </w:p>
    <w:p w14:paraId="0CD2BE9F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파트너십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제휴</w:t>
      </w:r>
    </w:p>
    <w:p w14:paraId="0BE795B5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: </w:t>
      </w:r>
      <w:r>
        <w:rPr>
          <w:lang w:eastAsia="ko-KR"/>
        </w:rPr>
        <w:t>바우처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기관</w:t>
      </w:r>
      <w:r>
        <w:rPr>
          <w:lang w:eastAsia="ko-KR"/>
        </w:rPr>
        <w:t>(</w:t>
      </w:r>
      <w:proofErr w:type="spellStart"/>
      <w:r>
        <w:rPr>
          <w:lang w:eastAsia="ko-KR"/>
        </w:rPr>
        <w:t>테크노파크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창조경제혁신센터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>.</w:t>
      </w:r>
    </w:p>
    <w:p w14:paraId="4E670038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인증기관</w:t>
      </w:r>
      <w:r>
        <w:rPr>
          <w:lang w:eastAsia="ko-KR"/>
        </w:rPr>
        <w:t xml:space="preserve">(CB) </w:t>
      </w:r>
      <w:r>
        <w:rPr>
          <w:lang w:eastAsia="ko-KR"/>
        </w:rPr>
        <w:t>협력</w:t>
      </w:r>
      <w:r>
        <w:rPr>
          <w:lang w:eastAsia="ko-KR"/>
        </w:rPr>
        <w:t xml:space="preserve">: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인증원과</w:t>
      </w:r>
      <w:r>
        <w:rPr>
          <w:lang w:eastAsia="ko-KR"/>
        </w:rPr>
        <w:t xml:space="preserve"> MOU </w:t>
      </w:r>
      <w:r>
        <w:rPr>
          <w:lang w:eastAsia="ko-KR"/>
        </w:rPr>
        <w:t>체결을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공신력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마련</w:t>
      </w:r>
      <w:r>
        <w:rPr>
          <w:lang w:eastAsia="ko-KR"/>
        </w:rPr>
        <w:t>.</w:t>
      </w:r>
    </w:p>
    <w:p w14:paraId="60803869" w14:textId="77777777" w:rsidR="000E0B99" w:rsidRDefault="000E0B99">
      <w:pPr>
        <w:rPr>
          <w:lang w:eastAsia="ko-KR"/>
        </w:rPr>
      </w:pPr>
    </w:p>
    <w:p w14:paraId="32010CB5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바이럴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6D513931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: </w:t>
      </w:r>
      <w:r>
        <w:rPr>
          <w:lang w:eastAsia="ko-KR"/>
        </w:rPr>
        <w:t>런칭</w:t>
      </w:r>
      <w:r>
        <w:rPr>
          <w:lang w:eastAsia="ko-KR"/>
        </w:rPr>
        <w:t xml:space="preserve"> </w:t>
      </w:r>
      <w:r>
        <w:rPr>
          <w:lang w:eastAsia="ko-KR"/>
        </w:rPr>
        <w:t>기념</w:t>
      </w:r>
      <w:r>
        <w:rPr>
          <w:lang w:eastAsia="ko-KR"/>
        </w:rPr>
        <w:t xml:space="preserve"> </w:t>
      </w:r>
      <w:r>
        <w:rPr>
          <w:lang w:eastAsia="ko-KR"/>
        </w:rPr>
        <w:t>선착순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컨설팅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혜택</w:t>
      </w:r>
      <w:r>
        <w:rPr>
          <w:lang w:eastAsia="ko-KR"/>
        </w:rPr>
        <w:t>.</w:t>
      </w:r>
    </w:p>
    <w:p w14:paraId="600C0AE7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: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컨설턴트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.</w:t>
      </w:r>
    </w:p>
    <w:p w14:paraId="490B34BB" w14:textId="77777777" w:rsidR="000E0B99" w:rsidRDefault="000E0B99">
      <w:pPr>
        <w:rPr>
          <w:lang w:eastAsia="ko-KR"/>
        </w:rPr>
      </w:pPr>
    </w:p>
    <w:p w14:paraId="4DF2CA97" w14:textId="77777777" w:rsidR="000E0B99" w:rsidRPr="00033E29" w:rsidRDefault="00000000">
      <w:pPr>
        <w:rPr>
          <w:b/>
          <w:bCs/>
          <w:lang w:eastAsia="ko-KR"/>
        </w:rPr>
      </w:pPr>
      <w:r w:rsidRPr="00033E29">
        <w:rPr>
          <w:b/>
          <w:bCs/>
          <w:lang w:eastAsia="ko-KR"/>
        </w:rPr>
        <w:t xml:space="preserve">5. </w:t>
      </w:r>
      <w:r w:rsidRPr="00033E29">
        <w:rPr>
          <w:b/>
          <w:bCs/>
          <w:lang w:eastAsia="ko-KR"/>
        </w:rPr>
        <w:t>성장</w:t>
      </w:r>
      <w:r w:rsidRPr="00033E29">
        <w:rPr>
          <w:b/>
          <w:bCs/>
          <w:lang w:eastAsia="ko-KR"/>
        </w:rPr>
        <w:t xml:space="preserve"> </w:t>
      </w:r>
      <w:r w:rsidRPr="00033E29">
        <w:rPr>
          <w:b/>
          <w:bCs/>
          <w:lang w:eastAsia="ko-KR"/>
        </w:rPr>
        <w:t>전략</w:t>
      </w:r>
      <w:r w:rsidRPr="00033E29">
        <w:rPr>
          <w:b/>
          <w:bCs/>
          <w:lang w:eastAsia="ko-KR"/>
        </w:rPr>
        <w:t xml:space="preserve"> (Growth Strategy)</w:t>
      </w:r>
    </w:p>
    <w:p w14:paraId="65BB1562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Phase 1: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(Launch ~ 6</w:t>
      </w:r>
      <w:r>
        <w:rPr>
          <w:lang w:eastAsia="ko-KR"/>
        </w:rPr>
        <w:t>개월</w:t>
      </w:r>
      <w:r>
        <w:rPr>
          <w:lang w:eastAsia="ko-KR"/>
        </w:rPr>
        <w:t>)</w:t>
      </w:r>
    </w:p>
    <w:p w14:paraId="553040EB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500</w:t>
      </w:r>
      <w:r>
        <w:rPr>
          <w:lang w:eastAsia="ko-KR"/>
        </w:rPr>
        <w:t>사</w:t>
      </w:r>
      <w:r>
        <w:rPr>
          <w:lang w:eastAsia="ko-KR"/>
        </w:rPr>
        <w:t xml:space="preserve">,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컨설턴트</w:t>
      </w:r>
      <w:r>
        <w:rPr>
          <w:lang w:eastAsia="ko-KR"/>
        </w:rPr>
        <w:t xml:space="preserve"> 50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.</w:t>
      </w:r>
    </w:p>
    <w:p w14:paraId="37375BED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전략</w:t>
      </w:r>
      <w:r>
        <w:rPr>
          <w:lang w:eastAsia="ko-KR"/>
        </w:rPr>
        <w:t>: '</w:t>
      </w:r>
      <w:r>
        <w:rPr>
          <w:lang w:eastAsia="ko-KR"/>
        </w:rPr>
        <w:t>무료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미끼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>(Hook)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트래픽</w:t>
      </w:r>
      <w:r>
        <w:rPr>
          <w:lang w:eastAsia="ko-KR"/>
        </w:rPr>
        <w:t xml:space="preserve"> </w:t>
      </w:r>
      <w:r>
        <w:rPr>
          <w:lang w:eastAsia="ko-KR"/>
        </w:rPr>
        <w:t>유입</w:t>
      </w:r>
      <w:r>
        <w:rPr>
          <w:lang w:eastAsia="ko-KR"/>
        </w:rPr>
        <w:t xml:space="preserve">,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(</w:t>
      </w:r>
      <w:r>
        <w:rPr>
          <w:lang w:eastAsia="ko-KR"/>
        </w:rPr>
        <w:t>네이버</w:t>
      </w:r>
      <w:r>
        <w:rPr>
          <w:lang w:eastAsia="ko-KR"/>
        </w:rPr>
        <w:t xml:space="preserve"> </w:t>
      </w:r>
      <w:r>
        <w:rPr>
          <w:lang w:eastAsia="ko-KR"/>
        </w:rPr>
        <w:t>카페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).</w:t>
      </w:r>
    </w:p>
    <w:p w14:paraId="61CE63CB" w14:textId="77777777" w:rsidR="000E0B99" w:rsidRDefault="000E0B99">
      <w:pPr>
        <w:rPr>
          <w:lang w:eastAsia="ko-KR"/>
        </w:rPr>
      </w:pPr>
    </w:p>
    <w:p w14:paraId="45D754A3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(6</w:t>
      </w:r>
      <w:r>
        <w:rPr>
          <w:lang w:eastAsia="ko-KR"/>
        </w:rPr>
        <w:t>개월</w:t>
      </w:r>
      <w:r>
        <w:rPr>
          <w:lang w:eastAsia="ko-KR"/>
        </w:rPr>
        <w:t xml:space="preserve"> ~ 1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70D6CEA6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100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재방문율</w:t>
      </w:r>
      <w:r>
        <w:rPr>
          <w:lang w:eastAsia="ko-KR"/>
        </w:rPr>
        <w:t xml:space="preserve"> 30% </w:t>
      </w:r>
      <w:r>
        <w:rPr>
          <w:lang w:eastAsia="ko-KR"/>
        </w:rPr>
        <w:t>달성</w:t>
      </w:r>
      <w:r>
        <w:rPr>
          <w:lang w:eastAsia="ko-KR"/>
        </w:rPr>
        <w:t>.</w:t>
      </w:r>
    </w:p>
    <w:p w14:paraId="7BC2A38C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후기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고도화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  <w:r>
        <w:rPr>
          <w:lang w:eastAsia="ko-KR"/>
        </w:rPr>
        <w:t xml:space="preserve">,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규격</w:t>
      </w:r>
      <w:r>
        <w:rPr>
          <w:lang w:eastAsia="ko-KR"/>
        </w:rPr>
        <w:t xml:space="preserve">(ISO 27001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>.</w:t>
      </w:r>
    </w:p>
    <w:p w14:paraId="75092BC4" w14:textId="77777777" w:rsidR="000E0B99" w:rsidRDefault="000E0B99">
      <w:pPr>
        <w:rPr>
          <w:lang w:eastAsia="ko-KR"/>
        </w:rPr>
      </w:pPr>
    </w:p>
    <w:p w14:paraId="7BE0EC6B" w14:textId="77777777" w:rsidR="000E0B99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Phase 3: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조성</w:t>
      </w:r>
      <w:r>
        <w:rPr>
          <w:lang w:eastAsia="ko-KR"/>
        </w:rPr>
        <w:t xml:space="preserve"> (1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>)</w:t>
      </w:r>
    </w:p>
    <w:p w14:paraId="7EDACC90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업계</w:t>
      </w:r>
      <w:r>
        <w:rPr>
          <w:lang w:eastAsia="ko-KR"/>
        </w:rPr>
        <w:t xml:space="preserve"> 1</w:t>
      </w:r>
      <w:r>
        <w:rPr>
          <w:lang w:eastAsia="ko-KR"/>
        </w:rPr>
        <w:t>위</w:t>
      </w:r>
      <w:r>
        <w:rPr>
          <w:lang w:eastAsia="ko-KR"/>
        </w:rPr>
        <w:t xml:space="preserve"> ISO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>.</w:t>
      </w:r>
    </w:p>
    <w:p w14:paraId="2AE6AEB8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교육</w:t>
      </w:r>
      <w:r>
        <w:rPr>
          <w:lang w:eastAsia="ko-KR"/>
        </w:rPr>
        <w:t xml:space="preserve">, </w:t>
      </w:r>
      <w:r>
        <w:rPr>
          <w:lang w:eastAsia="ko-KR"/>
        </w:rPr>
        <w:t>채용</w:t>
      </w:r>
      <w:r>
        <w:rPr>
          <w:lang w:eastAsia="ko-KR"/>
        </w:rPr>
        <w:t xml:space="preserve">,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ISO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전후방</w:t>
      </w:r>
      <w:r>
        <w:rPr>
          <w:lang w:eastAsia="ko-KR"/>
        </w:rPr>
        <w:t xml:space="preserve"> </w:t>
      </w:r>
      <w:r>
        <w:rPr>
          <w:lang w:eastAsia="ko-KR"/>
        </w:rPr>
        <w:t>서비스로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밸류체인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.</w:t>
      </w:r>
    </w:p>
    <w:p w14:paraId="6EC98CCD" w14:textId="77777777" w:rsidR="000E0B99" w:rsidRDefault="000E0B99">
      <w:pPr>
        <w:rPr>
          <w:lang w:eastAsia="ko-KR"/>
        </w:rPr>
      </w:pPr>
    </w:p>
    <w:p w14:paraId="452B8B02" w14:textId="77777777" w:rsidR="000E0B99" w:rsidRPr="00033E29" w:rsidRDefault="00000000">
      <w:pPr>
        <w:rPr>
          <w:b/>
          <w:bCs/>
          <w:lang w:eastAsia="ko-KR"/>
        </w:rPr>
      </w:pPr>
      <w:r w:rsidRPr="00033E29">
        <w:rPr>
          <w:b/>
          <w:bCs/>
          <w:lang w:eastAsia="ko-KR"/>
        </w:rPr>
        <w:t xml:space="preserve">6. </w:t>
      </w:r>
      <w:r w:rsidRPr="00033E29">
        <w:rPr>
          <w:b/>
          <w:bCs/>
          <w:lang w:eastAsia="ko-KR"/>
        </w:rPr>
        <w:t>핵심</w:t>
      </w:r>
      <w:r w:rsidRPr="00033E29">
        <w:rPr>
          <w:b/>
          <w:bCs/>
          <w:lang w:eastAsia="ko-KR"/>
        </w:rPr>
        <w:t xml:space="preserve"> </w:t>
      </w:r>
      <w:r w:rsidRPr="00033E29">
        <w:rPr>
          <w:b/>
          <w:bCs/>
          <w:lang w:eastAsia="ko-KR"/>
        </w:rPr>
        <w:t>성과</w:t>
      </w:r>
      <w:r w:rsidRPr="00033E29">
        <w:rPr>
          <w:b/>
          <w:bCs/>
          <w:lang w:eastAsia="ko-KR"/>
        </w:rPr>
        <w:t xml:space="preserve"> </w:t>
      </w:r>
      <w:r w:rsidRPr="00033E29">
        <w:rPr>
          <w:b/>
          <w:bCs/>
          <w:lang w:eastAsia="ko-KR"/>
        </w:rPr>
        <w:t>지표</w:t>
      </w:r>
      <w:r w:rsidRPr="00033E29">
        <w:rPr>
          <w:b/>
          <w:bCs/>
          <w:lang w:eastAsia="ko-KR"/>
        </w:rPr>
        <w:t xml:space="preserve"> (KPIs)</w:t>
      </w:r>
    </w:p>
    <w:p w14:paraId="3280B35B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획득</w:t>
      </w:r>
      <w:r>
        <w:rPr>
          <w:lang w:eastAsia="ko-KR"/>
        </w:rPr>
        <w:t xml:space="preserve">(Acquisition):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웹사이트</w:t>
      </w:r>
      <w:r>
        <w:rPr>
          <w:lang w:eastAsia="ko-KR"/>
        </w:rPr>
        <w:t xml:space="preserve"> 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(MAU),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</w:p>
    <w:p w14:paraId="0E6D658E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활성화</w:t>
      </w:r>
      <w:r>
        <w:rPr>
          <w:lang w:eastAsia="ko-KR"/>
        </w:rPr>
        <w:t xml:space="preserve">(Activation): AI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완료율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전환율</w:t>
      </w:r>
      <w:proofErr w:type="spellEnd"/>
    </w:p>
    <w:p w14:paraId="15DDB49B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매출</w:t>
      </w:r>
      <w:r>
        <w:rPr>
          <w:lang w:eastAsia="ko-KR"/>
        </w:rPr>
        <w:t xml:space="preserve">(Revenue):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성사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거래액</w:t>
      </w:r>
      <w:r>
        <w:rPr>
          <w:lang w:eastAsia="ko-KR"/>
        </w:rPr>
        <w:t>(GMV)</w:t>
      </w:r>
    </w:p>
    <w:p w14:paraId="756664BD" w14:textId="77777777" w:rsidR="000E0B99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유지</w:t>
      </w:r>
      <w:r>
        <w:rPr>
          <w:lang w:eastAsia="ko-KR"/>
        </w:rPr>
        <w:t xml:space="preserve">(Retention):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(NPS), </w:t>
      </w:r>
      <w:r>
        <w:rPr>
          <w:lang w:eastAsia="ko-KR"/>
        </w:rPr>
        <w:t>재방문율</w:t>
      </w:r>
    </w:p>
    <w:p w14:paraId="74339CF8" w14:textId="77777777" w:rsidR="000E0B99" w:rsidRDefault="000E0B99">
      <w:pPr>
        <w:rPr>
          <w:lang w:eastAsia="ko-KR"/>
        </w:rPr>
      </w:pPr>
    </w:p>
    <w:sectPr w:rsidR="000E0B99" w:rsidSect="00033E29">
      <w:pgSz w:w="12240" w:h="15840"/>
      <w:pgMar w:top="1440" w:right="758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265655">
    <w:abstractNumId w:val="8"/>
  </w:num>
  <w:num w:numId="2" w16cid:durableId="471990638">
    <w:abstractNumId w:val="6"/>
  </w:num>
  <w:num w:numId="3" w16cid:durableId="1458134754">
    <w:abstractNumId w:val="5"/>
  </w:num>
  <w:num w:numId="4" w16cid:durableId="582304390">
    <w:abstractNumId w:val="4"/>
  </w:num>
  <w:num w:numId="5" w16cid:durableId="1620600919">
    <w:abstractNumId w:val="7"/>
  </w:num>
  <w:num w:numId="6" w16cid:durableId="372190279">
    <w:abstractNumId w:val="3"/>
  </w:num>
  <w:num w:numId="7" w16cid:durableId="158886439">
    <w:abstractNumId w:val="2"/>
  </w:num>
  <w:num w:numId="8" w16cid:durableId="243422575">
    <w:abstractNumId w:val="1"/>
  </w:num>
  <w:num w:numId="9" w16cid:durableId="64659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E29"/>
    <w:rsid w:val="00034616"/>
    <w:rsid w:val="0006063C"/>
    <w:rsid w:val="000E0B99"/>
    <w:rsid w:val="0015074B"/>
    <w:rsid w:val="0029639D"/>
    <w:rsid w:val="00326F90"/>
    <w:rsid w:val="00774942"/>
    <w:rsid w:val="009A3C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90161"/>
  <w14:defaultImageDpi w14:val="300"/>
  <w15:docId w15:val="{A10A611E-C52D-4DF9-95DD-9F2248E8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달 김</cp:lastModifiedBy>
  <cp:revision>3</cp:revision>
  <dcterms:created xsi:type="dcterms:W3CDTF">2013-12-23T23:15:00Z</dcterms:created>
  <dcterms:modified xsi:type="dcterms:W3CDTF">2025-11-30T06:59:00Z</dcterms:modified>
  <cp:category/>
</cp:coreProperties>
</file>